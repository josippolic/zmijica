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Tehnološka Dokumentacija – Snake Game</w:t>
      </w:r>
    </w:p>
    <w:p>
      <w:pPr>
        <w:pStyle w:val="Heading2"/>
      </w:pPr>
      <w:r>
        <w:t>1. Uvod</w:t>
      </w:r>
    </w:p>
    <w:p>
      <w:r>
        <w:t>Ovaj dokument opisuje tehnološki dio i radnu logiku igre Snake implementirane u C++. Projekt uključuje osnovnu funkcionalnost kretanja zmije, generiranja hrane, praćenja rezultata, upravljanja brzinom te dodatnu logiku za živote i reset pozicije pri udaru u rub.</w:t>
      </w:r>
    </w:p>
    <w:p>
      <w:pPr>
        <w:pStyle w:val="Heading2"/>
      </w:pPr>
      <w:r>
        <w:t>2. Tehnologije</w:t>
      </w:r>
    </w:p>
    <w:p>
      <w:r>
        <w:t>• Programsko okruženje: C++</w:t>
      </w:r>
    </w:p>
    <w:p>
      <w:r>
        <w:t>• Korištene biblioteke:</w:t>
      </w:r>
    </w:p>
    <w:p>
      <w:r>
        <w:t xml:space="preserve">    - &lt;iostream&gt;: za ispis u konzolu</w:t>
      </w:r>
    </w:p>
    <w:p>
      <w:r>
        <w:t xml:space="preserve">    - &lt;vector&gt;: za spremanje tijela zmije</w:t>
      </w:r>
    </w:p>
    <w:p>
      <w:r>
        <w:t xml:space="preserve">    - &lt;conio.h&gt;: za detekciju unosa bez blokiranja</w:t>
      </w:r>
    </w:p>
    <w:p>
      <w:r>
        <w:t xml:space="preserve">    - &lt;chrono&gt; i &lt;thread&gt;: za kontrolu vremena i brzine igre</w:t>
      </w:r>
    </w:p>
    <w:p>
      <w:r>
        <w:t xml:space="preserve">    - &lt;cstdlib&gt;: za generiranje pseudoslučajnih brojeva</w:t>
      </w:r>
    </w:p>
    <w:p>
      <w:pPr>
        <w:pStyle w:val="Heading2"/>
      </w:pPr>
      <w:r>
        <w:t>3. Opis Funkcionalnosti</w:t>
      </w:r>
    </w:p>
    <w:p>
      <w:pPr>
        <w:pStyle w:val="Heading3"/>
      </w:pPr>
      <w:r>
        <w:t>3.1. Kretanje zmije</w:t>
      </w:r>
    </w:p>
    <w:p>
      <w:r>
        <w:t>Zmija se kreće prema smjeru određenom tipkama W, A, S i D. Glava zmije mijenja poziciju na temelju vrijednosti dx i dy, dok ostatak tijela prati prethodne pozicije.</w:t>
      </w:r>
    </w:p>
    <w:p>
      <w:pPr>
        <w:pStyle w:val="Heading3"/>
      </w:pPr>
      <w:r>
        <w:t>3.2. Sudar s rubom</w:t>
      </w:r>
    </w:p>
    <w:p>
      <w:r>
        <w:t>Ako glava zmije dotakne rub polja, igra detektira koliziju. Umjesto završetka igre, igrač gubi jedan život i zmija se resetira na početnu poziciju. Kada broj života padne na 0, igra završava ispisom poruke 'GAME OVER'.</w:t>
      </w:r>
    </w:p>
    <w:p>
      <w:pPr>
        <w:pStyle w:val="Heading3"/>
      </w:pPr>
      <w:r>
        <w:t>3.3. Sudar sa sobom</w:t>
      </w:r>
    </w:p>
    <w:p>
      <w:r>
        <w:t>Ako glava zmije dotakne neki dio vlastitog tijela, igra se odmah završava jer se tehnički radi o fatalnom sudaru.</w:t>
      </w:r>
    </w:p>
    <w:p>
      <w:pPr>
        <w:pStyle w:val="Heading3"/>
      </w:pPr>
      <w:r>
        <w:t>3.4. Hrana i povećavanje dužine</w:t>
      </w:r>
    </w:p>
    <w:p>
      <w:r>
        <w:t>Hrana se generira slučajno na polju, izbjegavajući pozicije zmije. Ako zmija pojede hranu, povećava se njezina dužina, rezultat se povećava, a brzina igre lagano raste smanjenjem vremenskog odgode.</w:t>
      </w:r>
    </w:p>
    <w:p>
      <w:pPr>
        <w:pStyle w:val="Heading3"/>
      </w:pPr>
      <w:r>
        <w:t>3.5. Reset Funkcionalnost</w:t>
      </w:r>
    </w:p>
    <w:p>
      <w:r>
        <w:t>Reset uključuje vraćanje zmije na početnu poziciju u centru polja, vraćanje početnog smjera te nastavak igre uz smanjen broj života.</w:t>
      </w:r>
    </w:p>
    <w:p>
      <w:pPr>
        <w:pStyle w:val="Heading2"/>
      </w:pPr>
      <w:r>
        <w:t>4. Struktura Koda</w:t>
      </w:r>
    </w:p>
    <w:p>
      <w:pPr>
        <w:pStyle w:val="Heading3"/>
      </w:pPr>
      <w:r>
        <w:t>4.1. Klasa SnakeGame</w:t>
      </w:r>
    </w:p>
    <w:p>
      <w:r>
        <w:t>Klasa sadrži sve bitne varijable i metode potrebne za rad igre, uključujući dimenzije polja, vektor zmije, hranu, ulaz, crtanje, logiku ažuriranja stanja i generiranje nove hrane.</w:t>
      </w:r>
    </w:p>
    <w:p>
      <w:pPr>
        <w:pStyle w:val="Heading2"/>
      </w:pPr>
      <w:r>
        <w:t>5. Zaključak</w:t>
      </w:r>
    </w:p>
    <w:p>
      <w:r>
        <w:t>Ovaj tehnički dokument daje pregled implementacije igre Snake i ključnih sustava unutar koda. Projekt demonstrira rad sa strukturama, vektorima, osnovnom kolizijskom logikom i dinamičkim prikazom igre u konzoli.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